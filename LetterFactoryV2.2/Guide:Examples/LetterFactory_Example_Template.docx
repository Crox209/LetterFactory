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C472EB" w14:textId="77777777" w:rsidR="00D76D1E" w:rsidRDefault="00000000">
      <w:pPr>
        <w:jc w:val="center"/>
      </w:pPr>
      <w:r>
        <w:rPr>
          <w:b/>
          <w:color w:val="2E5EAA"/>
          <w:sz w:val="40"/>
        </w:rPr>
        <w:t>LETTERFACTORY</w:t>
      </w:r>
    </w:p>
    <w:p w14:paraId="1F796C9B" w14:textId="4EFC3A4C" w:rsidR="00D76D1E" w:rsidRDefault="00000000">
      <w:pPr>
        <w:jc w:val="center"/>
      </w:pPr>
      <w:r>
        <w:rPr>
          <w:i/>
          <w:color w:val="666666"/>
          <w:sz w:val="24"/>
        </w:rPr>
        <w:t>Example Template</w:t>
      </w:r>
    </w:p>
    <w:p w14:paraId="10482884" w14:textId="77777777" w:rsidR="00D76D1E" w:rsidRDefault="00D76D1E"/>
    <w:p w14:paraId="3B46F7E4" w14:textId="77777777" w:rsidR="00D76D1E" w:rsidRDefault="00000000">
      <w:r>
        <w:t>[[Date]]</w:t>
      </w:r>
    </w:p>
    <w:p w14:paraId="2CA0B88D" w14:textId="77777777" w:rsidR="00D76D1E" w:rsidRDefault="00D76D1E"/>
    <w:p w14:paraId="2CD4C115" w14:textId="77777777" w:rsidR="00D76D1E" w:rsidRDefault="00000000">
      <w:r>
        <w:rPr>
          <w:b/>
        </w:rPr>
        <w:t>[[ParticipantName]]</w:t>
      </w:r>
    </w:p>
    <w:p w14:paraId="78FFFD85" w14:textId="77777777" w:rsidR="00D76D1E" w:rsidRDefault="00000000">
      <w:r>
        <w:t>[[Address]]</w:t>
      </w:r>
    </w:p>
    <w:p w14:paraId="0FADCEAE" w14:textId="77777777" w:rsidR="00D76D1E" w:rsidRDefault="00000000">
      <w:r>
        <w:t>[[City]], [[State]] [[Zip]]</w:t>
      </w:r>
    </w:p>
    <w:p w14:paraId="19DEAA54" w14:textId="77777777" w:rsidR="00D76D1E" w:rsidRDefault="00D76D1E"/>
    <w:p w14:paraId="3CAACB2A" w14:textId="3296D5BF" w:rsidR="00D76D1E" w:rsidRDefault="00000000">
      <w:r>
        <w:rPr>
          <w:b/>
          <w:color w:val="2E5EAA"/>
        </w:rPr>
        <w:t>RE: Registration Confirmation — [[WorkshopName]]</w:t>
      </w:r>
    </w:p>
    <w:p w14:paraId="7476278A" w14:textId="5F92BF66" w:rsidR="00D76D1E" w:rsidRDefault="00000000">
      <w:r>
        <w:t>Dear [[</w:t>
      </w:r>
      <w:proofErr w:type="spellStart"/>
      <w:r>
        <w:t>ParticipantName</w:t>
      </w:r>
      <w:proofErr w:type="spellEnd"/>
      <w:r>
        <w:t>]],</w:t>
      </w:r>
    </w:p>
    <w:p w14:paraId="73D7D4FD" w14:textId="77777777" w:rsidR="00D76D1E" w:rsidRDefault="00000000">
      <w:r>
        <w:t xml:space="preserve">We are pleased to confirm your registration for </w:t>
      </w:r>
      <w:r>
        <w:rPr>
          <w:b/>
        </w:rPr>
        <w:t>[[WorkshopName]]</w:t>
      </w:r>
      <w:r>
        <w:t>. Below are the details of your upcoming session:</w:t>
      </w:r>
    </w:p>
    <w:p w14:paraId="3A12D17E" w14:textId="77777777" w:rsidR="00D76D1E" w:rsidRDefault="00D76D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6D1E" w14:paraId="62E04699" w14:textId="77777777">
        <w:tc>
          <w:tcPr>
            <w:tcW w:w="4320" w:type="dxa"/>
          </w:tcPr>
          <w:p w14:paraId="7EFB91AE" w14:textId="77777777" w:rsidR="00D76D1E" w:rsidRDefault="00000000">
            <w:r>
              <w:rPr>
                <w:b/>
              </w:rPr>
              <w:t>Workshop:</w:t>
            </w:r>
          </w:p>
        </w:tc>
        <w:tc>
          <w:tcPr>
            <w:tcW w:w="4320" w:type="dxa"/>
          </w:tcPr>
          <w:p w14:paraId="1410C849" w14:textId="77777777" w:rsidR="00D76D1E" w:rsidRDefault="00000000">
            <w:r>
              <w:t>[[WorkshopName]]</w:t>
            </w:r>
          </w:p>
        </w:tc>
      </w:tr>
      <w:tr w:rsidR="00D76D1E" w14:paraId="29A460FC" w14:textId="77777777">
        <w:tc>
          <w:tcPr>
            <w:tcW w:w="4320" w:type="dxa"/>
          </w:tcPr>
          <w:p w14:paraId="5101509F" w14:textId="77777777" w:rsidR="00D76D1E" w:rsidRDefault="00000000">
            <w:r>
              <w:rPr>
                <w:b/>
              </w:rPr>
              <w:t>Date &amp; Time:</w:t>
            </w:r>
          </w:p>
        </w:tc>
        <w:tc>
          <w:tcPr>
            <w:tcW w:w="4320" w:type="dxa"/>
          </w:tcPr>
          <w:p w14:paraId="3A7EB2F6" w14:textId="77777777" w:rsidR="00D76D1E" w:rsidRDefault="00000000">
            <w:r>
              <w:t>[[WorkshopDate]] at [[WorkshopTime]]</w:t>
            </w:r>
          </w:p>
        </w:tc>
      </w:tr>
      <w:tr w:rsidR="00D76D1E" w14:paraId="231E9907" w14:textId="77777777">
        <w:tc>
          <w:tcPr>
            <w:tcW w:w="4320" w:type="dxa"/>
          </w:tcPr>
          <w:p w14:paraId="22296051" w14:textId="77777777" w:rsidR="00D76D1E" w:rsidRDefault="00000000">
            <w:r>
              <w:rPr>
                <w:b/>
              </w:rPr>
              <w:t>Location:</w:t>
            </w:r>
          </w:p>
        </w:tc>
        <w:tc>
          <w:tcPr>
            <w:tcW w:w="4320" w:type="dxa"/>
          </w:tcPr>
          <w:p w14:paraId="2860C2D1" w14:textId="77777777" w:rsidR="00D76D1E" w:rsidRDefault="00000000">
            <w:r>
              <w:t>[[Location]]</w:t>
            </w:r>
          </w:p>
        </w:tc>
      </w:tr>
      <w:tr w:rsidR="00D76D1E" w14:paraId="172655F6" w14:textId="77777777">
        <w:tc>
          <w:tcPr>
            <w:tcW w:w="4320" w:type="dxa"/>
          </w:tcPr>
          <w:p w14:paraId="67E177DC" w14:textId="77777777" w:rsidR="00D76D1E" w:rsidRDefault="00000000">
            <w:r>
              <w:rPr>
                <w:b/>
              </w:rPr>
              <w:t>Instructor:</w:t>
            </w:r>
          </w:p>
        </w:tc>
        <w:tc>
          <w:tcPr>
            <w:tcW w:w="4320" w:type="dxa"/>
          </w:tcPr>
          <w:p w14:paraId="4FC0165A" w14:textId="77777777" w:rsidR="00D76D1E" w:rsidRDefault="00000000">
            <w:r>
              <w:t>[[InstructorName]]</w:t>
            </w:r>
          </w:p>
        </w:tc>
      </w:tr>
      <w:tr w:rsidR="00D76D1E" w14:paraId="138CDE22" w14:textId="77777777">
        <w:tc>
          <w:tcPr>
            <w:tcW w:w="4320" w:type="dxa"/>
          </w:tcPr>
          <w:p w14:paraId="34BC7AFC" w14:textId="77777777" w:rsidR="00D76D1E" w:rsidRDefault="00000000">
            <w:r>
              <w:rPr>
                <w:b/>
              </w:rPr>
              <w:t>Confirmation #:</w:t>
            </w:r>
          </w:p>
        </w:tc>
        <w:tc>
          <w:tcPr>
            <w:tcW w:w="4320" w:type="dxa"/>
          </w:tcPr>
          <w:p w14:paraId="3DC6ED5D" w14:textId="77777777" w:rsidR="00D76D1E" w:rsidRDefault="00000000">
            <w:r>
              <w:t>[[ConfirmationNumber]]</w:t>
            </w:r>
          </w:p>
        </w:tc>
      </w:tr>
    </w:tbl>
    <w:p w14:paraId="1E326D8F" w14:textId="77777777" w:rsidR="00D76D1E" w:rsidRDefault="00D76D1E"/>
    <w:p w14:paraId="4CF7DC8F" w14:textId="1BC5A30B" w:rsidR="00D76D1E" w:rsidRDefault="00000000">
      <w:r>
        <w:t xml:space="preserve">Please arrive 15 minutes early to check in. If you have any questions prior to the workshop, feel free to contact us at </w:t>
      </w:r>
      <w:r>
        <w:rPr>
          <w:b/>
        </w:rPr>
        <w:t>[[ContactEmail]]</w:t>
      </w:r>
      <w:r>
        <w:t xml:space="preserve"> or call </w:t>
      </w:r>
      <w:r>
        <w:rPr>
          <w:b/>
        </w:rPr>
        <w:t>[[ContactPhone]]</w:t>
      </w:r>
      <w:r>
        <w:t>. We look forward to seeing you there!</w:t>
      </w:r>
    </w:p>
    <w:p w14:paraId="70FA209A" w14:textId="679EA624" w:rsidR="00D76D1E" w:rsidRDefault="00000000">
      <w:r>
        <w:t>Best regards,</w:t>
      </w:r>
    </w:p>
    <w:p w14:paraId="46C19D25" w14:textId="77777777" w:rsidR="00D76D1E" w:rsidRDefault="00000000">
      <w:r>
        <w:rPr>
          <w:b/>
        </w:rPr>
        <w:t>[[CoordinatorName]]</w:t>
      </w:r>
    </w:p>
    <w:p w14:paraId="0CB66F2F" w14:textId="77777777" w:rsidR="00D76D1E" w:rsidRDefault="00000000">
      <w:r>
        <w:rPr>
          <w:i/>
          <w:color w:val="666666"/>
          <w:sz w:val="20"/>
        </w:rPr>
        <w:t>Program Coordinator</w:t>
      </w:r>
    </w:p>
    <w:p w14:paraId="4DD41047" w14:textId="77777777" w:rsidR="00D76D1E" w:rsidRDefault="00000000">
      <w:r>
        <w:rPr>
          <w:i/>
          <w:color w:val="666666"/>
          <w:sz w:val="20"/>
        </w:rPr>
        <w:t>[[OrganizationName]]</w:t>
      </w:r>
    </w:p>
    <w:p w14:paraId="5B814217" w14:textId="77777777" w:rsidR="00D76D1E" w:rsidRDefault="00D76D1E"/>
    <w:p w14:paraId="08D16571" w14:textId="77777777" w:rsidR="00D76D1E" w:rsidRDefault="00000000">
      <w:pPr>
        <w:jc w:val="center"/>
      </w:pPr>
      <w:r>
        <w:rPr>
          <w:i/>
          <w:color w:val="999999"/>
          <w:sz w:val="18"/>
        </w:rPr>
        <w:t>Generated by LetterFactory | Template: Workshop Confirmation | [[Date]]</w:t>
      </w:r>
    </w:p>
    <w:sectPr w:rsidR="00D76D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90759">
    <w:abstractNumId w:val="8"/>
  </w:num>
  <w:num w:numId="2" w16cid:durableId="677776409">
    <w:abstractNumId w:val="6"/>
  </w:num>
  <w:num w:numId="3" w16cid:durableId="111364503">
    <w:abstractNumId w:val="5"/>
  </w:num>
  <w:num w:numId="4" w16cid:durableId="1007826492">
    <w:abstractNumId w:val="4"/>
  </w:num>
  <w:num w:numId="5" w16cid:durableId="218247136">
    <w:abstractNumId w:val="7"/>
  </w:num>
  <w:num w:numId="6" w16cid:durableId="1348141799">
    <w:abstractNumId w:val="3"/>
  </w:num>
  <w:num w:numId="7" w16cid:durableId="1861770792">
    <w:abstractNumId w:val="2"/>
  </w:num>
  <w:num w:numId="8" w16cid:durableId="692344465">
    <w:abstractNumId w:val="1"/>
  </w:num>
  <w:num w:numId="9" w16cid:durableId="11375338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EAA"/>
    <w:rsid w:val="00326F90"/>
    <w:rsid w:val="007B7FF1"/>
    <w:rsid w:val="008E5C27"/>
    <w:rsid w:val="00AA1D8D"/>
    <w:rsid w:val="00B47730"/>
    <w:rsid w:val="00CB0664"/>
    <w:rsid w:val="00D76D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B8C63"/>
  <w14:defaultImageDpi w14:val="300"/>
  <w15:docId w15:val="{A2745166-66BE-E949-95E8-85C23EE4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 Silvio</cp:lastModifiedBy>
  <cp:revision>3</cp:revision>
  <dcterms:created xsi:type="dcterms:W3CDTF">2013-12-23T23:15:00Z</dcterms:created>
  <dcterms:modified xsi:type="dcterms:W3CDTF">2026-06-29T00:35:00Z</dcterms:modified>
  <cp:category/>
</cp:coreProperties>
</file>